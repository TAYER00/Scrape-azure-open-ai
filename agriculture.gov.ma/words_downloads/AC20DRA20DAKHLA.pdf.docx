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75550" cy="10693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1069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9520" cy="10680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40" w:h="168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