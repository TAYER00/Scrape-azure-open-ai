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75550" cy="10693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1069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603490" cy="107162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7162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60" w:h="1686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