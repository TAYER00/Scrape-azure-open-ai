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52690" cy="107162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71626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80" w:h="1686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