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89520" cy="107035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703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4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89520" cy="107035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7035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40" w:h="1684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