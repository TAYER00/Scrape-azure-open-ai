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244" w:right="0" w:bottom="244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