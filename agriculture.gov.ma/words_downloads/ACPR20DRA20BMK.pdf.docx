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612380" cy="107302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730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80" w:h="1688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7302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7302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40" w:h="1688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