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10693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4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10680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40" w:h="168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