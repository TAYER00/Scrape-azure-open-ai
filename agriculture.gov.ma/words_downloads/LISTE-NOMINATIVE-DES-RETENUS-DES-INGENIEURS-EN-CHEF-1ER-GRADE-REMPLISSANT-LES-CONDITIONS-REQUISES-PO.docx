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612380" cy="10680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80" w:h="16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7035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7035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40" w:h="16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